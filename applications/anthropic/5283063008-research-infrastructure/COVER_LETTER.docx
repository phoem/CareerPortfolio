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Jordan Newman</w:t>
      </w:r>
    </w:p>
    <w:p>
      <w:pPr>
        <w:spacing w:after="0"/>
        <w:jc w:val="left"/>
      </w:pPr>
      <w:r>
        <w:rPr>
          <w:b/>
          <w:sz w:val="20"/>
        </w:rPr>
        <w:t>Software Engineer, Research Infrastructure</w:t>
      </w:r>
    </w:p>
    <w:p>
      <w:r>
        <w:t>Marlboro, NJ | 347-739-4731 | phoem@mac.com | https://www.linkedin.com/in/jordan-newman-aa3b19b2/ | https://github.com/phoem</w:t>
      </w:r>
    </w:p>
    <w:p>
      <w:r>
        <w:t>July 31, 2026</w:t>
      </w:r>
    </w:p>
    <w:p>
      <w:r>
        <w:t>Dear Anthropic Hiring Team,</w:t>
      </w:r>
    </w:p>
    <w:p>
      <w:r>
        <w:t>I am applying for the Software Engineer, Research Infrastructure role because it brings together the work I do best: taking complex infrastructure from first-principles architecture through hands-on implementation, scaling it under real production load, and building platforms and tools that make other engineers more effective.</w:t>
      </w:r>
    </w:p>
    <w:p>
      <w:r>
        <w:t>At ISPRIME, I architected and operated a 24/7 hosting and CDN platform spanning approximately 3,000-4,000 servers across about 10 locations and carrying more than 65 Gbps of peak traffic. I personally designed and implemented PrimeHTTPD, a high-concurrency HTTP/CDN runtime in C for FreeBSD that was deployed across approximately 200 production servers and supported more than 150,000 concurrent connections.</w:t>
      </w:r>
    </w:p>
    <w:p>
      <w:r>
        <w:t xml:space="preserve">PrimeHTTPD kept its latency-sensitive networking path in one event-driven process built around </w:t>
      </w:r>
      <w:r>
        <w:t>kqueue</w:t>
      </w:r>
      <w:r>
        <w:t xml:space="preserve">, non-blocking sockets, HTTP accept filtering, and kernel-assisted </w:t>
      </w:r>
      <w:r>
        <w:t>sendfile()</w:t>
      </w:r>
      <w:r>
        <w:t xml:space="preserve"> transfers. Potentially blocking file opens and disk-backed sends were delegated to configurable I/O workers through </w:t>
      </w:r>
      <w:r>
        <w:t>sendmsg()</w:t>
      </w:r>
      <w:r>
        <w:t xml:space="preserve"> descriptor passing. Shared </w:t>
      </w:r>
      <w:r>
        <w:t>mmap()</w:t>
      </w:r>
      <w:r>
        <w:t xml:space="preserve"> state exposed worker activity and supported least-busy-worker assignment. I also implemented caching, authentication integration, request rewriting, HTTP protocol features, and live configuration reloads.</w:t>
      </w:r>
    </w:p>
    <w:p>
      <w:r>
        <w:t>The surrounding platform required more than a fast serving runtime. I built monitoring, telemetry, deployment, authentication, packet and DNS analysis, DDoS detection and mitigation, security, and infrastructure-management systems for customer-facing operations. That work demanded architectural judgment across operating systems, networking, storage I/O, reliability, observability, and changing production constraints.</w:t>
      </w:r>
    </w:p>
    <w:p>
      <w:r>
        <w:t>In my current role at Advantive, I serve on the Architecture Team and collaborate on technical decisions, engineering standards, shared platforms, developer tooling, libraries, and documentation. My work includes Terraform, Kubernetes, Docker, Azure DevOps, CI/CD, security scanning, and AI-assisted engineering workflows.</w:t>
      </w:r>
    </w:p>
    <w:p>
      <w:r>
        <w:t>I would bring Anthropic proven depth in designing and operating demanding systems, the ability to move comfortably between low-level implementation and platform architecture, and a long record of owning the operational consequences of engineering decisions. I would welcome the opportunity to apply that experience to infrastructure that shortens research feedback loops and remains reliable as Anthropic's workloads evolve.</w:t>
      </w:r>
    </w:p>
    <w:p>
      <w:r>
        <w:t>Sincerely,</w:t>
      </w:r>
    </w:p>
    <w:p>
      <w:r>
        <w:t>Jordan Newman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