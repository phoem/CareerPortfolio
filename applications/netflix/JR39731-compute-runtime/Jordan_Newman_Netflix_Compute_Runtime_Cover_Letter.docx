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0"/>
        </w:rPr>
        <w:t>JORDAN NEWMAN</w:t>
      </w:r>
    </w:p>
    <w:p>
      <w:pPr>
        <w:spacing w:after="0"/>
        <w:jc w:val="left"/>
      </w:pPr>
      <w:r>
        <w:rPr>
          <w:b/>
          <w:sz w:val="20"/>
        </w:rPr>
        <w:t>Application: Distributed Systems Engineer (L5 + L6), Compute Runtime</w:t>
      </w:r>
    </w:p>
    <w:p>
      <w:r>
        <w:t xml:space="preserve">Jordan Newman  </w:t>
      </w:r>
    </w:p>
    <w:p>
      <w:r>
        <w:t xml:space="preserve">Marlboro, NJ  </w:t>
      </w:r>
    </w:p>
    <w:p>
      <w:r>
        <w:t xml:space="preserve">347-739-4731  </w:t>
      </w:r>
    </w:p>
    <w:p>
      <w:r>
        <w:t xml:space="preserve">phoem@mac.com  </w:t>
      </w:r>
    </w:p>
    <w:p>
      <w:r>
        <w:t>Dear Netflix Hiring Team,</w:t>
      </w:r>
    </w:p>
    <w:p>
      <w:r>
        <w:t>I am applying for the Distributed Systems Engineer, Compute Runtime position. My strongest work has been at the boundary between systems software and large-scale production infrastructure: building runtimes, networking software, kernel modules, operational tooling, and reliability systems that had to perform under real traffic and failure conditions.</w:t>
      </w:r>
    </w:p>
    <w:p>
      <w:r>
        <w:t>At ISPrime, I architected and operated infrastructure spanning approximately 3,000-4,000 servers across 10 locations with more than 65 Gbps of peak traffic. I designed and built PrimeHTTPD, a high-performance, non-blocking HTTP/CDN server in C for FreeBSD. Its event-driven architecture used kqueue, persistent connections, sendfile(), SF_NODISKIO, O_NONBLOCK, TCP_NODELAY, TCP_NOPUSH, accept_filter_http, and dedicated I/O workers so disk activity would not block latency-sensitive network processing. PrimeHTTPD was deployed across approximately 200 production servers and supported more than 150,000 concurrent connections.</w:t>
      </w:r>
    </w:p>
    <w:p>
      <w:r>
        <w:t>I also built the systems around that runtime: deployment and operational tooling, monitoring, telemetry, authentication, traffic analysis, DNS monitoring, and DDoS detection and mitigation. My FreeBSD work included VirtualDir, a production kernel module that transparently virtualized filesystem paths by intercepting filesystem-related system calls, plus its runtime management tool. More recently, I have implemented Docker, Kubernetes, Terraform, Azure DevOps, CI/CD, and security-scanning practices across engineering teams.</w:t>
      </w:r>
    </w:p>
    <w:p>
      <w:r>
        <w:t>The Compute Runtime role is compelling because it aligns with the work I have consistently enjoyed most: designing low-level software abstractions, understanding operating-system behavior, removing bottlenecks, separating blocking from latency-sensitive execution, and operating systems at meaningful scale. I would bring both hands-on systems depth and the perspective of someone who has owned architecture, implementation, and 24/7 production outcomes.</w:t>
      </w:r>
    </w:p>
    <w:p>
      <w:r>
        <w:t>Thank you for considering my application.</w:t>
      </w:r>
    </w:p>
    <w:p>
      <w:r>
        <w:t>Sincerely,</w:t>
      </w:r>
    </w:p>
    <w:p>
      <w:r>
        <w:t>Jordan Newman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