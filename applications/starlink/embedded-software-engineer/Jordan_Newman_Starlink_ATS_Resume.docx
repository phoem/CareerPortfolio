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JORDAN NEWMAN</w:t>
      </w:r>
    </w:p>
    <w:p>
      <w:pPr>
        <w:spacing w:after="0"/>
        <w:jc w:val="center"/>
      </w:pPr>
      <w:r>
        <w:rPr>
          <w:b/>
          <w:sz w:val="20"/>
        </w:rPr>
        <w:t>Systems Software Engineer | Embedded Software Engineer</w:t>
      </w:r>
    </w:p>
    <w:p>
      <w:pPr>
        <w:spacing w:after="40"/>
        <w:jc w:val="center"/>
      </w:pPr>
      <w:r>
        <w:t>Marlboro, NJ | 347-739-4731 | phoem@mac.com | Private GitHub repository access available upon request</w:t>
      </w:r>
    </w:p>
    <w:p>
      <w:pPr>
        <w:pStyle w:val="Heading1"/>
        <w:pBdr>
          <w:bottom w:val="single" w:sz="5" w:space="1" w:color="666666"/>
        </w:pBdr>
      </w:pPr>
      <w:r>
        <w:t>SUMMARY</w:t>
      </w:r>
    </w:p>
    <w:p>
      <w:r>
        <w:t>Systems software engineer with 20+ years of experience spanning kernel development, operating systems, networking, security, embedded firmware, and large-scale production infrastructure. Built and operated ISP/CDN infrastructure scaling to 3,000-4,000 servers, 10 CDN locations, and 65+ Gbps peak traffic. Developed production FreeBSD kernel modules, DDoS mitigation systems, high-performance C networking software, x86 bootloaders, an educational OS kernel, and embedded AVR firmware.</w:t>
      </w:r>
    </w:p>
    <w:p>
      <w:pPr>
        <w:pStyle w:val="Heading1"/>
        <w:pBdr>
          <w:bottom w:val="single" w:sz="5" w:space="1" w:color="666666"/>
        </w:pBdr>
      </w:pPr>
      <w:r>
        <w:t>TECHNICAL SKILLS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Languages:</w:t>
      </w:r>
      <w:r>
        <w:t xml:space="preserve"> C, C++, Go, Python, C#, Objective-C, PHP, Perl, JavaScript, Node.js, Shell, Visual Basic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Systems:</w:t>
      </w:r>
      <w:r>
        <w:t xml:space="preserve"> FreeBSD, Linux, kernel modules, system calls, bootloaders, operating systems, kqueue, GDB, TCP/IP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Networking/Security:</w:t>
      </w:r>
      <w:r>
        <w:t xml:space="preserve"> DDoS detection/mitigation, packet capture, DNS analysis, libpcap, IPFW, authentication, telemetry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Embedded:</w:t>
      </w:r>
      <w:r>
        <w:t xml:space="preserve"> Embedded C, Atmel AVR, SPI, UART, I2C, Arduino, circuit design, soldering, hardware troubleshooting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Cloud/DevOps:</w:t>
      </w:r>
      <w:r>
        <w:t xml:space="preserve"> Azure DevOps, Docker, Kubernetes, Terraform, CI/CD, security scanning, deployment automation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Databases/Web:</w:t>
      </w:r>
      <w:r>
        <w:t xml:space="preserve"> MySQL, MultiValue/Universe, OAuth/OAuth2, SMTP OAuth, React, jQuery, PHP, web services</w:t>
      </w:r>
    </w:p>
    <w:p>
      <w:pPr>
        <w:pStyle w:val="Heading1"/>
        <w:pBdr>
          <w:bottom w:val="single" w:sz="5" w:space="1" w:color="666666"/>
        </w:pBdr>
      </w:pPr>
      <w:r>
        <w:t>SELECTED TECHNICAL HIGHLIGHTS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and operated infrastructure spanning 3,000-4,000 servers, 10 CDN locations, and 65+ Gbps peak traffic.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PrimeHTTPD in C around FreeBSD kqueue; supported 150,000+ concurrent connections across ~200 production servers.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Created FreeBSD kernel modules for security, filesystem virtualization, and filesystem observability in customer-facing production systems.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libpcap-based network and DNS analyzers for real-time traffic visibility, DDoS analysis, and DNS recursion attack detection.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embedded C firmware for battery-powered wireless Atmel AVR smart smoke/CO2 detector prototypes using SPI, UART, and I2C.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custom x86 OS kernel and bootloader with protected mode, IDT, heap allocation, port I/O, VGA output, and GDB debugging.</w:t>
      </w:r>
    </w:p>
    <w:p>
      <w:pPr>
        <w:pStyle w:val="Heading1"/>
        <w:pBdr>
          <w:bottom w:val="single" w:sz="5" w:space="1" w:color="666666"/>
        </w:pBdr>
      </w:pPr>
      <w:r>
        <w:t>SELECTED SYSTEMS PROJECTS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TAFOS Operating System:</w:t>
      </w:r>
      <w:r>
        <w:t xml:space="preserve"> Developed educational x86 OS kernel in C and assembly with custom MBR bootloader, protected mode, IDT, heap allocator, port I/O, VGA output, and GDB support.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KeepClean:</w:t>
      </w:r>
      <w:r>
        <w:t xml:space="preserve"> Developed FreeBSD kernel module hooking syscalls to monitor execution activity, protect system assets, and report telemetry to userspace services.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VirtualDir:</w:t>
      </w:r>
      <w:r>
        <w:t xml:space="preserve"> Developed FreeBSD kernel module remapping filesystem paths through syscall interception; deployed customer-facing across approximately 30 production servers over 5-8 years.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StatCache:</w:t>
      </w:r>
      <w:r>
        <w:t xml:space="preserve"> Developed FreeBSD kernel module instrumenting stat() and lstat() activity for filesystem visibility and performance analysis.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PrimeDump:</w:t>
      </w:r>
      <w:r>
        <w:t xml:space="preserve"> Developed libpcap-based traffic analyzer decoding Ethernet, IP, TCP, UDP, and ICMPv6 headers with ncurses real-time views and IPFW integration.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PrimeDNSTop:</w:t>
      </w:r>
      <w:r>
        <w:t xml:space="preserve"> Developed DNS traffic monitor parsing UDP/53 and RFC 1035 queries to detect recursion attacks and rank source/domain activity.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AVR Smart Smoke/CO2 Detector:</w:t>
      </w:r>
      <w:r>
        <w:t xml:space="preserve"> Developed contract firmware in embedded C for battery-powered wireless Atmel AVR prototypes using SPI, UART, and I2C interfaces.</w:t>
      </w:r>
    </w:p>
    <w:p>
      <w:pPr>
        <w:pStyle w:val="Heading1"/>
        <w:pBdr>
          <w:bottom w:val="single" w:sz="5" w:space="1" w:color="666666"/>
        </w:pBdr>
      </w:pPr>
      <w:r>
        <w:t>PROFESSIONAL EXPERIENCE</w:t>
      </w:r>
    </w:p>
    <w:p>
      <w:pPr>
        <w:pStyle w:val="Heading2"/>
      </w:pPr>
      <w:r>
        <w:t>Advantive - Senior Development Specialist</w:t>
      </w:r>
    </w:p>
    <w:p>
      <w:pPr>
        <w:spacing w:after="0"/>
      </w:pPr>
      <w:r>
        <w:rPr>
          <w:i/>
        </w:rPr>
        <w:t>Remote / Tampa Bay, FL | July 2022 - Present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Implemented hands-on Azure DevOps, Docker, Kubernetes, Terraform, CI/CD, and security-scanning workflows across engineering teams.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Partnered with architecture teams to improve deployment reliability, DevOps policies, and production software delivery practices.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internal AI workflows, reusable libraries, and engineering documentation to improve team productivity and consistency.</w:t>
      </w:r>
    </w:p>
    <w:p>
      <w:pPr>
        <w:pStyle w:val="Heading2"/>
      </w:pPr>
      <w:r>
        <w:t>DDI Systems - Senior Development Specialist</w:t>
      </w:r>
    </w:p>
    <w:p>
      <w:pPr>
        <w:spacing w:after="0"/>
      </w:pPr>
      <w:r>
        <w:rPr>
          <w:i/>
        </w:rPr>
        <w:t>Manalapan, NJ | November 2021 - July 2022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Modernized legacy VB.NET software by porting components to C#, replacing deprecated and insecure implementations.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Integrated Microsoft Office 365 SMTP OAuth, improving authentication security for customer-facing software.</w:t>
      </w:r>
    </w:p>
    <w:p>
      <w:pPr>
        <w:pStyle w:val="Heading2"/>
      </w:pPr>
      <w:r>
        <w:t>ISPrime LLC - CEO</w:t>
      </w:r>
    </w:p>
    <w:p>
      <w:pPr>
        <w:spacing w:after="0"/>
      </w:pPr>
      <w:r>
        <w:rPr>
          <w:i/>
        </w:rPr>
        <w:t>Weehawken, NJ | April 2018 - January 2020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Led datacenter modernization, operational cleanup, and software platform improvements for production hosting infrastructure.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Refined internally developed monitoring, security, and infrastructure tools to improve operational efficiency.</w:t>
      </w:r>
    </w:p>
    <w:p>
      <w:pPr>
        <w:pStyle w:val="Heading2"/>
      </w:pPr>
      <w:r>
        <w:t>DDI Systems - Computer Programmer</w:t>
      </w:r>
    </w:p>
    <w:p>
      <w:pPr>
        <w:spacing w:after="0"/>
      </w:pPr>
      <w:r>
        <w:rPr>
          <w:i/>
        </w:rPr>
        <w:t>Manalapan, NJ | April 2017 - April 2018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Integrated ERP software with SellerCloud and Essendant systems, automating order, catalog, image, and SDS data workflows.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customer-facing import tools for MultiValue/Universe databases and SFTP-based supplier integrations.</w:t>
      </w:r>
    </w:p>
    <w:p>
      <w:pPr>
        <w:pStyle w:val="Heading2"/>
      </w:pPr>
      <w:r>
        <w:t>MFCXY, Inc. - Computer Programmer</w:t>
      </w:r>
    </w:p>
    <w:p>
      <w:pPr>
        <w:spacing w:after="0"/>
      </w:pPr>
      <w:r>
        <w:rPr>
          <w:i/>
        </w:rPr>
        <w:t>Chicago, IL | December 2014 - September 2015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backend server features and Windows client integrations while identifying performance and security issues.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middleware to migrate data across database platforms and improve operational continuity.</w:t>
      </w:r>
    </w:p>
    <w:p>
      <w:pPr>
        <w:pStyle w:val="Heading2"/>
      </w:pPr>
      <w:r>
        <w:t>ISPrime Inc. - CIO / Partner</w:t>
      </w:r>
    </w:p>
    <w:p>
      <w:pPr>
        <w:spacing w:after="0"/>
      </w:pPr>
      <w:r>
        <w:rPr>
          <w:i/>
        </w:rPr>
        <w:t>Weehawken, NJ | March 2001 - December 2014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and operated infrastructure spanning 3,000-4,000 servers across 10 CDN locations and multiple datacenters.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Sustained peak traffic exceeding 65 Gbps while supporting mission-critical customer workloads.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PrimeHTTPD, a high-performance C web server optimized around FreeBSD kqueue that supported 150,000+ concurrent connections and demonstrated performance competitive with, and in some workloads exceeding, nginx.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Deployed PrimeHTTPD across approximately 200 production servers supporting high-traffic customer environments.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DDoS detection and mitigation systems protecting infrastructure during attacks involving up to 750,000 compromised hosts.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Created PrimeDump and PrimeDNSTop, libpcap-based network analysis tools for traffic anomalies and DNS attacks.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production FreeBSD kernel modules including KeepClean, VirtualDir, and StatCache for security and filesystem observability.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monitoring, telemetry, authentication, and security systems used across thousands of production servers.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Automated provisioning, deployment, and infrastructure management across globally distributed hosting platforms.</w:t>
      </w:r>
    </w:p>
    <w:p>
      <w:pPr>
        <w:pStyle w:val="Heading2"/>
      </w:pPr>
      <w:r>
        <w:t>FatWallet.com - Systems Administrator</w:t>
      </w:r>
    </w:p>
    <w:p>
      <w:pPr>
        <w:spacing w:after="0"/>
      </w:pPr>
      <w:r>
        <w:rPr>
          <w:i/>
        </w:rPr>
        <w:t>Wisconsin / Remote | December 2000 - June 2001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Rebuilt production infrastructure to resolve performance and stability issues without customer-facing downtime.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automated alerting systems for website availability, server health, and operational response.</w:t>
      </w:r>
    </w:p>
    <w:p>
      <w:pPr>
        <w:pStyle w:val="Heading1"/>
        <w:pBdr>
          <w:bottom w:val="single" w:sz="5" w:space="1" w:color="666666"/>
        </w:pBdr>
      </w:pPr>
      <w:r>
        <w:t>EDUCATION</w:t>
      </w:r>
    </w:p>
    <w:p>
      <w:r>
        <w:rPr>
          <w:b/>
        </w:rPr>
        <w:t>Brookdale Community College</w:t>
      </w:r>
      <w:r>
        <w:t xml:space="preserve"> - Computer Science coursework; left during first semester to pursue ISPrime full-time during rapid company growth.</w:t>
      </w:r>
    </w:p>
    <w:sectPr w:rsidR="00FC693F" w:rsidRPr="0006063C" w:rsidSect="00034616">
      <w:footerReference w:type="default" r:id="rId9"/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Jordan Newman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