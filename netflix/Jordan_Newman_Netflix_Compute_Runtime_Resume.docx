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2"/>
        </w:rPr>
        <w:t>JORDAN NEWMAN</w:t>
      </w:r>
    </w:p>
    <w:p>
      <w:pPr>
        <w:spacing w:after="0"/>
        <w:jc w:val="center"/>
      </w:pPr>
      <w:r>
        <w:rPr>
          <w:b/>
          <w:sz w:val="20"/>
        </w:rPr>
        <w:t>Distributed Systems Engineer | Compute Runtime, Systems Software, Infrastructure</w:t>
      </w:r>
    </w:p>
    <w:p>
      <w:pPr>
        <w:spacing w:after="40"/>
        <w:jc w:val="center"/>
      </w:pPr>
      <w:r>
        <w:t xml:space="preserve">Marlboro, NJ | 347-739-4731 | phoem@mac.com | github.com/phoem  </w:t>
      </w:r>
    </w:p>
    <w:p>
      <w:pPr>
        <w:spacing w:after="0"/>
      </w:pPr>
      <w:r>
        <w:rPr>
          <w:i/>
        </w:rPr>
        <w:t>Selected public repositories are available. The most significant engineering repositories are private; access is available upon request.</w:t>
      </w:r>
    </w:p>
    <w:p>
      <w:pPr>
        <w:pStyle w:val="Heading1"/>
        <w:pBdr>
          <w:bottom w:val="single" w:sz="5" w:space="1" w:color="666666"/>
        </w:pBdr>
      </w:pPr>
      <w:r>
        <w:t>SUMMARY</w:t>
      </w:r>
    </w:p>
    <w:p>
      <w:r>
        <w:t>Distributed systems and systems software engineer with deep experience building production runtime, networking, kernel, and infrastructure software. Architected and operated systems spanning approximately 3,000-4,000 servers, 10 locations, and more than 65 Gbps of peak traffic. Built a non-blocking FreeBSD HTTP/CDN runtime in C, specialized I/O workers, kernel modules, DDoS defenses, telemetry, deployment automation, and modern container and infrastructure-as-code workflows. Brings hands-on depth from kernel interfaces through large-scale production operations.</w:t>
      </w:r>
    </w:p>
    <w:p>
      <w:pPr>
        <w:pStyle w:val="Heading1"/>
        <w:pBdr>
          <w:bottom w:val="single" w:sz="5" w:space="1" w:color="666666"/>
        </w:pBdr>
      </w:pPr>
      <w:r>
        <w:t>TECHNICAL SKILLS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Languages:</w:t>
      </w:r>
      <w:r>
        <w:t xml:space="preserve"> C, C++, Go, Python, C#, Objective-C, PHP, Perl, JavaScript, Node.js, Shell, Visual Basic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Systems:</w:t>
      </w:r>
      <w:r>
        <w:t xml:space="preserve"> FreeBSD, Linux, kernel modules, system calls, operating systems, kqueue, sendfile(), GDB, TCP/IP, non-blocking I/O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Networking/Security:</w:t>
      </w:r>
      <w:r>
        <w:t xml:space="preserve"> HTTP, DNS, CDN architecture, socket programming, DDoS detection/mitigation, packet capture, libpcap, IPFW, authentication, telemetry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Cloud/DevOps:</w:t>
      </w:r>
      <w:r>
        <w:t xml:space="preserve"> Azure DevOps, Docker, Kubernetes, Terraform, CI/CD, security scanning, deployment automation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Databases/Web:</w:t>
      </w:r>
      <w:r>
        <w:t xml:space="preserve"> MySQL, MultiValue/Universe, OAuth/OAuth2, SMTP OAuth, React, jQuery, PHP, web services</w:t>
      </w:r>
    </w:p>
    <w:p>
      <w:pPr>
        <w:pStyle w:val="Heading1"/>
        <w:pBdr>
          <w:bottom w:val="single" w:sz="5" w:space="1" w:color="666666"/>
        </w:pBdr>
      </w:pPr>
      <w:r>
        <w:t>SELECTED TECHNICAL HIGHLIGHTS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Designed and deployed PrimeHTTPD, a custom event-driven compute and HTTP serving runtime across approximately 200 production FreeBSD servers.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Supported more than 150,000 concurrent connections using kqueue, persistent connections, non-blocking sockets, zero-copy sendfile(), and FreeBSD-specific TCP and accept-filter optimizations.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Separated latency-sensitive event processing from blocking disk work through dedicated I/O workers and SF_NODISKIO-aware handling.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Architected and operated distributed production infrastructure spanning thousands of servers and multiple geographic locations.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Built observability, traffic analysis, DNS monitoring, authentication, deployment, security, and DDoS mitigation systems for 24/7 infrastructure.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Implemented Kubernetes, Docker, Terraform, Azure DevOps, CI/CD, and security-scanning workflows in modern engineering environments.</w:t>
      </w:r>
    </w:p>
    <w:p>
      <w:pPr>
        <w:pStyle w:val="Heading1"/>
        <w:pBdr>
          <w:bottom w:val="single" w:sz="5" w:space="1" w:color="666666"/>
        </w:pBdr>
      </w:pPr>
      <w:r>
        <w:t>SELECTED SYSTEMS PROJECTS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PrimeHTTPD:</w:t>
      </w:r>
      <w:r>
        <w:t xml:space="preserve"> Architected and implemented a high-performance, non-blocking, kqueue-based HTTP/CDN server in C for FreeBSD. Used sendfile(), SF_NODISKIO, TCP_NODELAY, TCP_NOPUSH, O_NONBLOCK, accept_filter_http, persistent connections, and dedicated I/O workers.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VirtualDir:</w:t>
      </w:r>
      <w:r>
        <w:t xml:space="preserve"> Designed and developed a FreeBSD kernel module that intercepted filesystem-related syscalls and transparently remapped paths from configuration, enabling shared physical layouts without chroot jails; included the vdcli runtime management tool.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PrimeDump:</w:t>
      </w:r>
      <w:r>
        <w:t xml:space="preserve"> Built a libpcap-based real-time traffic analyzer decoding Ethernet, IP, TCP, UDP, and ICMPv6 with ncurses views and IPFW integration.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PrimeDNSTop:</w:t>
      </w:r>
      <w:r>
        <w:t xml:space="preserve"> Built a DNS traffic monitor parsing UDP/53 and RFC 1035 queries to detect recursion attacks and rank source and domain activity.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TAFOS:</w:t>
      </w:r>
      <w:r>
        <w:t xml:space="preserve"> Developed an educational x86 operating-system kernel in C and assembly with a custom MBR bootloader, protected mode, IDT, heap allocator, port I/O, VGA output, and GDB support.</w:t>
      </w:r>
    </w:p>
    <w:p>
      <w:pPr>
        <w:pStyle w:val="Heading1"/>
        <w:pBdr>
          <w:bottom w:val="single" w:sz="5" w:space="1" w:color="666666"/>
        </w:pBdr>
      </w:pPr>
      <w:r>
        <w:t>PROFESSIONAL EXPERIENCE</w:t>
      </w:r>
    </w:p>
    <w:p>
      <w:pPr>
        <w:pStyle w:val="Heading2"/>
      </w:pPr>
      <w:r>
        <w:t>Advantive - Senior Development Specialist</w:t>
      </w:r>
    </w:p>
    <w:p>
      <w:pPr>
        <w:spacing w:after="0"/>
      </w:pPr>
      <w:r>
        <w:rPr>
          <w:i/>
        </w:rPr>
        <w:t>Remote / Tampa Bay, FL | July 2022 - Present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Implemented Azure DevOps, Docker, Kubernetes, Terraform, CI/CD, and security-scanning workflows across engineering teams.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Served as a member of the Architecture Team, collaborating with fellow architects and the architecture lead to make technical decisions, define engineering standards, guide platform direction, and develop shared libraries, documentation, and AI-assisted engineering workflows.</w:t>
      </w:r>
    </w:p>
    <w:p>
      <w:pPr>
        <w:pStyle w:val="Heading2"/>
      </w:pPr>
      <w:r>
        <w:t>DDI Systems - Senior Development Specialist</w:t>
      </w:r>
    </w:p>
    <w:p>
      <w:pPr>
        <w:spacing w:after="0"/>
      </w:pPr>
      <w:r>
        <w:rPr>
          <w:i/>
        </w:rPr>
        <w:t>Manalapan, NJ | November 2021 - July 2022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Modernized legacy VB.NET components in C# and integrated Microsoft Office 365 SMTP OAuth for secure customer-facing workflows.</w:t>
      </w:r>
    </w:p>
    <w:p>
      <w:pPr>
        <w:pStyle w:val="Heading2"/>
      </w:pPr>
      <w:r>
        <w:t>ISPrime LLC - CEO</w:t>
      </w:r>
    </w:p>
    <w:p>
      <w:pPr>
        <w:spacing w:after="0"/>
      </w:pPr>
      <w:r>
        <w:rPr>
          <w:i/>
        </w:rPr>
        <w:t>Weehawken, NJ | April 2018 - January 2020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Led datacenter modernization, operational restructuring, and improvements to internally developed monitoring, security, and infrastructure platforms.</w:t>
      </w:r>
    </w:p>
    <w:p>
      <w:pPr>
        <w:pStyle w:val="Heading2"/>
      </w:pPr>
      <w:r>
        <w:t>DDI Systems - Computer Programmer</w:t>
      </w:r>
    </w:p>
    <w:p>
      <w:pPr>
        <w:spacing w:after="0"/>
      </w:pPr>
      <w:r>
        <w:rPr>
          <w:i/>
        </w:rPr>
        <w:t>Manalapan, NJ | April 2017 - April 2018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Built ERP integrations and automated order, catalog, image, SDS, SFTP, SellerCloud, Essendant, and MultiValue/Universe data workflows.</w:t>
      </w:r>
    </w:p>
    <w:p>
      <w:pPr>
        <w:pStyle w:val="Heading2"/>
      </w:pPr>
      <w:r>
        <w:t>Too Much Media LLC - Computer Programmer</w:t>
      </w:r>
    </w:p>
    <w:p>
      <w:pPr>
        <w:spacing w:after="0"/>
      </w:pPr>
      <w:r>
        <w:rPr>
          <w:i/>
        </w:rPr>
        <w:t>Morganville, NJ | January 2016 - April 2017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Developed real-time browser chat integrated with ticketing systems and implemented OAuth 2.0 authorization for protected sites.</w:t>
      </w:r>
    </w:p>
    <w:p>
      <w:pPr>
        <w:pStyle w:val="Heading2"/>
      </w:pPr>
      <w:r>
        <w:t>MFCXY, Inc. - Computer Programmer</w:t>
      </w:r>
    </w:p>
    <w:p>
      <w:pPr>
        <w:spacing w:after="0"/>
      </w:pPr>
      <w:r>
        <w:rPr>
          <w:i/>
        </w:rPr>
        <w:t>Chicago, IL | December 2014 - September 2015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Developed backend and Windows client features and middleware for cross-platform database migration.</w:t>
      </w:r>
    </w:p>
    <w:p>
      <w:pPr>
        <w:pStyle w:val="Heading2"/>
      </w:pPr>
      <w:r>
        <w:t>AJPM, LLC - Programmer / Owner</w:t>
      </w:r>
    </w:p>
    <w:p>
      <w:pPr>
        <w:spacing w:after="0"/>
      </w:pPr>
      <w:r>
        <w:rPr>
          <w:i/>
        </w:rPr>
        <w:t>New Jersey / Remote | November 2012 - December 2013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Built automated purchasing, inventory, repair, resale, and financial workflow software.</w:t>
      </w:r>
    </w:p>
    <w:p>
      <w:pPr>
        <w:pStyle w:val="Heading2"/>
      </w:pPr>
      <w:r>
        <w:t>ISPrime Inc. - CIO / Partner</w:t>
      </w:r>
    </w:p>
    <w:p>
      <w:pPr>
        <w:spacing w:after="0"/>
      </w:pPr>
      <w:r>
        <w:rPr>
          <w:i/>
        </w:rPr>
        <w:t>Weehawken, NJ | March 2001 - December 2014</w:t>
      </w:r>
    </w:p>
    <w:p>
      <w:pPr>
        <w:spacing w:after="0"/>
        <w:jc w:val="center"/>
      </w:pPr>
      <w:r>
        <w:rPr>
          <w:b/>
          <w:sz w:val="20"/>
        </w:rPr>
        <w:t>Infrastructure Leadership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Architected and operated hosting and CDN infrastructure spanning approximately 3,000-4,000 servers, 10 locations, multiple datacenters, and more than 65 Gbps of peak traffic.</w:t>
      </w:r>
    </w:p>
    <w:p>
      <w:pPr>
        <w:spacing w:after="0"/>
        <w:jc w:val="center"/>
      </w:pPr>
      <w:r>
        <w:rPr>
          <w:b/>
          <w:sz w:val="20"/>
        </w:rPr>
        <w:t>Systems Software Engineering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Designed and built PrimeHTTPD, a high-performance, non-blocking, kqueue-based HTTP/CDN server in C for FreeBSD; deployed it across approximately 200 servers and supported more than 150,000 concurrent connections.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Leveraged sendfile(), SF_NODISKIO, TCP_NODELAY, TCP_NOPUSH, O_NONBLOCK, accept_filter_http, persistent connections, and dedicated I/O workers to keep disk operations from blocking the networking event loop.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Developed production FreeBSD kernel modules including VirtualDir, KeepClean, and StatCache.</w:t>
      </w:r>
    </w:p>
    <w:p>
      <w:pPr>
        <w:spacing w:after="0"/>
        <w:jc w:val="center"/>
      </w:pPr>
      <w:r>
        <w:rPr>
          <w:b/>
          <w:sz w:val="20"/>
        </w:rPr>
        <w:t>Security and Networking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Built DDoS detection and mitigation systems, packet and DNS analysis tools, monitoring, telemetry, authentication, deployment, and security software used across production infrastructure.</w:t>
      </w:r>
    </w:p>
    <w:p>
      <w:pPr>
        <w:pStyle w:val="Heading2"/>
      </w:pPr>
      <w:r>
        <w:t>FatWallet.com - Systems Administrator</w:t>
      </w:r>
    </w:p>
    <w:p>
      <w:pPr>
        <w:spacing w:after="0"/>
      </w:pPr>
      <w:r>
        <w:rPr>
          <w:i/>
        </w:rPr>
        <w:t>Wisconsin / Remote | December 2000 - June 2001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Rebuilt production infrastructure to resolve performance and stability issues without customer-facing downtime and created automated availability and health alerting.</w:t>
      </w:r>
    </w:p>
    <w:p>
      <w:pPr>
        <w:pStyle w:val="Heading1"/>
        <w:pBdr>
          <w:bottom w:val="single" w:sz="5" w:space="1" w:color="666666"/>
        </w:pBdr>
      </w:pPr>
      <w:r>
        <w:t>EDUCATION</w:t>
      </w:r>
    </w:p>
    <w:p>
      <w:r>
        <w:rPr>
          <w:b/>
        </w:rPr>
        <w:t>Brookdale Community College</w:t>
      </w:r>
      <w:r>
        <w:t xml:space="preserve"> - Computer Science coursework; left during first semester to pursue ISPrime full-time during rapid company growth.</w:t>
      </w:r>
    </w:p>
    <w:sectPr w:rsidR="00FC693F" w:rsidRPr="0006063C" w:rsidSect="00034616">
      <w:footerReference w:type="default" r:id="rId9"/>
      <w:pgSz w:w="12240" w:h="15840"/>
      <w:pgMar w:top="605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Jordan Newman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2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2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