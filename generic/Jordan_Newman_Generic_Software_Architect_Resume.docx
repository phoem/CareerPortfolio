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sz w:val="32"/>
        </w:rPr>
        <w:t>JORDAN NEWMAN</w:t>
      </w:r>
    </w:p>
    <w:p>
      <w:pPr>
        <w:spacing w:after="0"/>
        <w:jc w:val="center"/>
      </w:pPr>
      <w:r>
        <w:rPr>
          <w:b/>
          <w:sz w:val="20"/>
        </w:rPr>
        <w:t>Software Architect | Distributed Systems, Infrastructure, Security, DevOps</w:t>
      </w:r>
    </w:p>
    <w:p>
      <w:pPr>
        <w:spacing w:after="40"/>
        <w:jc w:val="center"/>
      </w:pPr>
      <w:r>
        <w:t>Marlboro, NJ | 347-739-4731 | phoem@mac.com | https://www.linkedin.com/in/jordan-newman-aa3b19b2/ | https://github.com/phoem</w:t>
      </w:r>
    </w:p>
    <w:p>
      <w:pPr>
        <w:keepNext/>
        <w:spacing w:after="0"/>
      </w:pPr>
      <w:r>
        <w:rPr>
          <w:i/>
        </w:rPr>
        <w:t>Selected public repositories are available. The most significant engineering repositories are private; access is available upon request.</w:t>
      </w:r>
    </w:p>
    <w:p>
      <w:pPr>
        <w:pStyle w:val="Heading1"/>
        <w:pBdr>
          <w:bottom w:val="single" w:sz="5" w:space="1" w:color="666666"/>
        </w:pBdr>
      </w:pPr>
      <w:r>
        <w:t>SUMMARY</w:t>
      </w:r>
    </w:p>
    <w:p>
      <w:r>
        <w:t>Software architect and hands-on systems engineer designing production software and infrastructure across CDN, hosting, enterprise platforms, security, DevOps, and agentic AI. Architected systems operating across approximately 3,000-4,000 servers, 10 CDN locations, and more than 65 Gbps of peak traffic. Combines technical leadership with deep implementation experience, current cross-team platform direction, and end-to-end ownership from ambiguity through production.</w:t>
      </w:r>
    </w:p>
    <w:p>
      <w:pPr>
        <w:pStyle w:val="Heading1"/>
        <w:pBdr>
          <w:bottom w:val="single" w:sz="5" w:space="1" w:color="666666"/>
        </w:pBdr>
      </w:pPr>
      <w:r>
        <w:t>TECHNICAL SKILLS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Languages:</w:t>
      </w:r>
      <w:r>
        <w:t xml:space="preserve"> C, C++, C#, Go, Python, Rust, TypeScript, JavaScript, Node.js, Shell, Objective-C, PHP, Perl, Visual Basic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Systems:</w:t>
      </w:r>
      <w:r>
        <w:t xml:space="preserve"> FreeBSD, Linux, kernel modules, system calls, operating systems, kqueue, sendfile(), GDB, TCP/IP, non-blocking I/O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Networking/Security:</w:t>
      </w:r>
      <w:r>
        <w:t xml:space="preserve"> HTTP, DNS, CDN architecture, socket programming, DDoS detection/mitigation, packet capture, libpcap, IPFW, authentication, telemetry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Cloud/DevOps:</w:t>
      </w:r>
      <w:r>
        <w:t xml:space="preserve"> Azure DevOps, Azure Pipelines, GitHub Actions, Docker, Kubernetes, Terraform, CI/CD, security scanning, deployment automation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AI/Developer Tooling:</w:t>
      </w:r>
      <w:r>
        <w:t xml:space="preserve"> LLM APIs and routing, MCP, agentic workflows, CLI tools, GitHub automation, auditable task execution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Databases/Web:</w:t>
      </w:r>
      <w:r>
        <w:t xml:space="preserve"> MySQL, MultiValue/Universe, OAuth/OAuth2, SMTP OAuth, React, jQuery, PHP, web services</w:t>
      </w:r>
    </w:p>
    <w:p>
      <w:pPr>
        <w:pStyle w:val="Heading1"/>
        <w:pBdr>
          <w:bottom w:val="single" w:sz="5" w:space="1" w:color="666666"/>
        </w:pBdr>
      </w:pPr>
      <w:r>
        <w:t>SELECTED TECHNICAL HIGHLIGHTS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Architected the custom HTTP serving and CDN software platform for infrastructure spanning thousands of servers and multiple points of presence.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Designed high-availability, DDoS mitigation, traffic analysis, telemetry, authentication, and operational-control systems.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Created a kernel-aware event-driven server architecture using kqueue, sendfile(), non-blocking sockets, I/O workers, and FreeBSD-specific optimizations.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Designed a transparent FreeBSD kernel pathname-virtualization layer for multi-tenant hosting without application changes or chroot jails.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Designed Nexus as a local-first agentic control plane with model routing, MCP integrations, declarative workflows, permissions, and auditable task state.</w:t>
      </w:r>
    </w:p>
    <w:p>
      <w:pPr>
        <w:pStyle w:val="Heading1"/>
        <w:pBdr>
          <w:bottom w:val="single" w:sz="5" w:space="1" w:color="666666"/>
        </w:pBdr>
      </w:pPr>
      <w:r>
        <w:t>SELECTED SYSTEMS PROJECTS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PrimeHTTPD:</w:t>
      </w:r>
      <w:r>
        <w:t xml:space="preserve"> Built a non-blocking C/FreeBSD HTTP/CDN server using </w:t>
      </w:r>
      <w:r>
        <w:t>kqueue</w:t>
      </w:r>
      <w:r>
        <w:t xml:space="preserve">, </w:t>
      </w:r>
      <w:r>
        <w:t>sendfile()</w:t>
      </w:r>
      <w:r>
        <w:t>, persistent connections, caching, and specialized I/O workers.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VirtualDir:</w:t>
      </w:r>
      <w:r>
        <w:t xml:space="preserve"> Built a FreeBSD kernel module that transparently remapped filesystem paths from runtime configuration; included the </w:t>
      </w:r>
      <w:r>
        <w:t>vdcli</w:t>
      </w:r>
      <w:r>
        <w:t xml:space="preserve"> management tool.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PrimeDump:</w:t>
      </w:r>
      <w:r>
        <w:t xml:space="preserve"> Built a libpcap-based real-time traffic analyzer decoding Ethernet, IP, TCP, UDP, and ICMPv6 with ncurses views and IPFW integration.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PrimeDNSTop:</w:t>
      </w:r>
      <w:r>
        <w:t xml:space="preserve"> Built a DNS traffic monitor parsing UDP/53 and RFC 1035 queries to detect recursion attacks and rank source and domain activity.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Nexus:</w:t>
      </w:r>
      <w:r>
        <w:t xml:space="preserve"> Designing a local-first agentic control plane with LLM routing, MCP integrations, declarative workflows, permissioned tools, and auditable task state.</w:t>
      </w:r>
    </w:p>
    <w:p>
      <w:pPr>
        <w:pStyle w:val="Heading1"/>
        <w:pBdr>
          <w:bottom w:val="single" w:sz="5" w:space="1" w:color="666666"/>
        </w:pBdr>
      </w:pPr>
      <w:r>
        <w:t>PROFESSIONAL EXPERIENCE</w:t>
      </w:r>
    </w:p>
    <w:p>
      <w:pPr>
        <w:pStyle w:val="Heading2"/>
      </w:pPr>
      <w:r>
        <w:t>Advantive - Senior Development Specialist, APIs and Integrations</w:t>
      </w:r>
    </w:p>
    <w:p>
      <w:pPr>
        <w:keepNext/>
        <w:spacing w:after="0"/>
      </w:pPr>
      <w:r>
        <w:rPr>
          <w:i/>
        </w:rPr>
        <w:t>Remote / Tampa Bay, FL | June 2022 - Present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Serve on the Architecture Team, contributing to technical decisions, engineering standards, shared libraries, platform direction, and documentation.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Support about 12 teams with reusable Azure Pipelines, templates, deployment gates, and self-hosted runners that reduce manual work and enable quicker releases.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Implement and improve Docker, Kubernetes, Terraform, CI/CD, security-scanning, developer-tooling, and AI-assisted engineering workflows.</w:t>
      </w:r>
    </w:p>
    <w:p>
      <w:pPr>
        <w:pStyle w:val="Heading2"/>
      </w:pPr>
      <w:r>
        <w:t>DDI Systems - Senior Development Specialist</w:t>
      </w:r>
    </w:p>
    <w:p>
      <w:pPr>
        <w:keepNext/>
        <w:spacing w:after="0"/>
      </w:pPr>
      <w:r>
        <w:rPr>
          <w:i/>
        </w:rPr>
        <w:t>Manalapan, NJ | October 2021 - July 2022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Modernized legacy VB.NET components in C# and integrated Microsoft Office 365 SMTP OAuth for secure customer-facing workflows.</w:t>
      </w:r>
    </w:p>
    <w:p>
      <w:pPr>
        <w:pStyle w:val="Heading2"/>
      </w:pPr>
      <w:r>
        <w:t>ISPrime LLC - CEO</w:t>
      </w:r>
    </w:p>
    <w:p>
      <w:pPr>
        <w:keepNext/>
        <w:spacing w:after="0"/>
      </w:pPr>
      <w:r>
        <w:rPr>
          <w:i/>
        </w:rPr>
        <w:t>Weehawken, NJ | March 2018 - December 2019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Led datacenter modernization, operational restructuring, and improvements to internally developed monitoring, security, and infrastructure platforms.</w:t>
      </w:r>
    </w:p>
    <w:p>
      <w:pPr>
        <w:pStyle w:val="Heading2"/>
      </w:pPr>
      <w:r>
        <w:t>DDI Systems - Computer Programmer</w:t>
      </w:r>
    </w:p>
    <w:p>
      <w:pPr>
        <w:keepNext/>
        <w:spacing w:after="0"/>
      </w:pPr>
      <w:r>
        <w:rPr>
          <w:i/>
        </w:rPr>
        <w:t>Manalapan, NJ | April 2017 - March 2018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Built ERP integrations and automated order, catalog, image, SDS, SFTP, SellerCloud, Essendant, and MultiValue/Universe data workflows.</w:t>
      </w:r>
    </w:p>
    <w:p>
      <w:pPr>
        <w:pStyle w:val="Heading2"/>
      </w:pPr>
      <w:r>
        <w:t>Too Much Media LLC - Computer Programmer</w:t>
      </w:r>
    </w:p>
    <w:p>
      <w:pPr>
        <w:keepNext/>
        <w:spacing w:after="0"/>
      </w:pPr>
      <w:r>
        <w:rPr>
          <w:i/>
        </w:rPr>
        <w:t>Morganville, NJ | January 2016 - April 2017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Developed real-time browser chat integrated with ticketing systems and implemented OAuth 2.0 authorization for protected sites.</w:t>
      </w:r>
    </w:p>
    <w:p>
      <w:pPr>
        <w:pStyle w:val="Heading2"/>
      </w:pPr>
      <w:r>
        <w:t>MFCXY, Inc. - Computer Programmer</w:t>
      </w:r>
    </w:p>
    <w:p>
      <w:pPr>
        <w:keepNext/>
        <w:spacing w:after="0"/>
      </w:pPr>
      <w:r>
        <w:rPr>
          <w:i/>
        </w:rPr>
        <w:t>Chicago, IL | December 2014 - September 2015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Developed backend and Windows client features and middleware for cross-platform database migration.</w:t>
      </w:r>
    </w:p>
    <w:p>
      <w:pPr>
        <w:pStyle w:val="Heading2"/>
      </w:pPr>
      <w:r>
        <w:t>AJPM, LLC - Programmer / Owner</w:t>
      </w:r>
    </w:p>
    <w:p>
      <w:pPr>
        <w:keepNext/>
        <w:spacing w:after="0"/>
      </w:pPr>
      <w:r>
        <w:rPr>
          <w:i/>
        </w:rPr>
        <w:t>New Jersey / Remote | November 2012 - December 2013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Built automated purchasing, inventory, repair, resale, and financial workflow software.</w:t>
      </w:r>
    </w:p>
    <w:p>
      <w:pPr>
        <w:pStyle w:val="Heading2"/>
      </w:pPr>
      <w:r>
        <w:t>ISPrime Inc. - CIO / Partner</w:t>
      </w:r>
    </w:p>
    <w:p>
      <w:pPr>
        <w:keepNext/>
        <w:spacing w:after="0"/>
      </w:pPr>
      <w:r>
        <w:rPr>
          <w:i/>
        </w:rPr>
        <w:t>Weehawken, NJ | January 2001 - December 2014</w:t>
      </w:r>
    </w:p>
    <w:p>
      <w:pPr>
        <w:spacing w:after="0"/>
        <w:jc w:val="center"/>
      </w:pPr>
      <w:r>
        <w:rPr>
          <w:b/>
          <w:sz w:val="20"/>
        </w:rPr>
        <w:t>Infrastructure Leadership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Architected and operated hosting and CDN infrastructure spanning approximately 3,000-4,000 servers, 10 locations, multiple datacenters, and more than 65 Gbps of peak traffic.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Led major technical projects and as many as 10 employees, taking unclear problems through architecture, hands-on implementation, and production operation.</w:t>
      </w:r>
    </w:p>
    <w:p>
      <w:pPr>
        <w:spacing w:after="0"/>
        <w:jc w:val="center"/>
      </w:pPr>
      <w:r>
        <w:rPr>
          <w:b/>
          <w:sz w:val="20"/>
        </w:rPr>
        <w:t>Systems Software Engineering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Designed and built PrimeHTTPD, a high-performance, non-blocking, kqueue-based HTTP/CDN server in C for FreeBSD; deployed it across approximately 200 servers and supported more than 150,000 concurrent connections.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Leveraged sendfile(), SF_NODISKIO, TCP_NODELAY, TCP_NOPUSH, O_NONBLOCK, accept_filter_http, persistent connections, and dedicated I/O workers to keep disk operations from blocking the networking event loop.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Developed production FreeBSD kernel modules including VirtualDir, KeepClean, and StatCache.</w:t>
      </w:r>
    </w:p>
    <w:p>
      <w:pPr>
        <w:spacing w:after="0"/>
        <w:jc w:val="center"/>
      </w:pPr>
      <w:r>
        <w:rPr>
          <w:b/>
          <w:sz w:val="20"/>
        </w:rPr>
        <w:t>Security and Networking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 xml:space="preserve">Built DDoS defenses, packet and DNS analysis, authentication, deployment, and production health-check and monitoring software including </w:t>
      </w:r>
      <w:r>
        <w:t>sitecheck</w:t>
      </w:r>
      <w:r>
        <w:t xml:space="preserve">, </w:t>
      </w:r>
      <w:r>
        <w:t>slugd</w:t>
      </w:r>
      <w:r>
        <w:t xml:space="preserve">, and </w:t>
      </w:r>
      <w:r>
        <w:t>php-seclogd</w:t>
      </w:r>
      <w:r>
        <w:t>.</w:t>
      </w:r>
    </w:p>
    <w:p>
      <w:pPr>
        <w:pStyle w:val="Heading2"/>
      </w:pPr>
      <w:r>
        <w:t>FatWallet.com - Systems Administrator</w:t>
      </w:r>
    </w:p>
    <w:p>
      <w:pPr>
        <w:keepNext/>
        <w:spacing w:after="0"/>
      </w:pPr>
      <w:r>
        <w:rPr>
          <w:i/>
        </w:rPr>
        <w:t>Wisconsin / Remote | December 2000 - June 2001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Rebuilt production infrastructure to resolve performance and stability issues without customer-facing downtime and created automated availability and health alerting.</w:t>
      </w:r>
    </w:p>
    <w:p>
      <w:pPr>
        <w:pStyle w:val="Heading1"/>
        <w:pBdr>
          <w:bottom w:val="single" w:sz="5" w:space="1" w:color="666666"/>
        </w:pBdr>
      </w:pPr>
      <w:r>
        <w:t>EDUCATION</w:t>
      </w:r>
    </w:p>
    <w:p>
      <w:r>
        <w:rPr>
          <w:b/>
        </w:rPr>
        <w:t>Brookdale Community College</w:t>
      </w:r>
      <w:r>
        <w:t xml:space="preserve"> - Computer Science coursework; left during first semester to pursue ISPrime full-time during rapid company growth.</w:t>
      </w:r>
    </w:p>
    <w:sectPr w:rsidR="00FC693F" w:rsidRPr="0006063C" w:rsidSect="00034616">
      <w:footerReference w:type="default" r:id="rId9"/>
      <w:pgSz w:w="12240" w:h="15840"/>
      <w:pgMar w:top="605" w:right="749" w:bottom="605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Jordan Newman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4" w:line="240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60" w:after="2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2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60" w:after="2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